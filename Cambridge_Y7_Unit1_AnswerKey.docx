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A3557"/>
          </w:tcPr>
          <w:p>
            <w:pPr>
              <w:spacing w:before="120" w:after="120"/>
              <w:ind w:left="227"/>
            </w:pPr>
            <w:r>
              <w:rPr>
                <w:rFonts w:ascii="Arial" w:hAnsi="Arial"/>
                <w:b/>
                <w:color w:val="FFFFFF"/>
                <w:sz w:val="22"/>
              </w:rPr>
              <w:t>Cambridge Lower Secondary Mathematics  |  Stage 7  |  TEACHER COPY</w:t>
            </w:r>
          </w:p>
        </w:tc>
      </w:tr>
    </w:tbl>
    <w:p>
      <w:pPr>
        <w:spacing w:after="60"/>
      </w:pPr>
    </w:p>
    <w:p>
      <w:pPr>
        <w:spacing w:before="0" w:after="40"/>
        <w:jc w:val="center"/>
      </w:pPr>
      <w:r>
        <w:rPr>
          <w:rFonts w:ascii="Arial" w:hAnsi="Arial"/>
          <w:b/>
          <w:color w:val="1A3557"/>
          <w:sz w:val="32"/>
        </w:rPr>
        <w:t>Unit 1: Integers  —  Answer Key</w:t>
      </w:r>
    </w:p>
    <w:p>
      <w:pPr>
        <w:spacing w:after="80"/>
        <w:jc w:val="center"/>
      </w:pPr>
      <w:r>
        <w:rPr>
          <w:rFonts w:ascii="Arial" w:hAnsi="Arial"/>
          <w:b/>
          <w:color w:val="B03A2E"/>
          <w:sz w:val="20"/>
        </w:rPr>
        <w:t>🔒  FOR TEACHER USE ONLY  |  Total: 70 marks  |  Mixed-Level Worksheet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D6EAF8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2E86AB"/>
                <w:sz w:val="19"/>
              </w:rPr>
              <w:t xml:space="preserve">M mark: </w:t>
            </w:r>
            <w:r>
              <w:rPr>
                <w:rFonts w:ascii="Arial" w:hAnsi="Arial"/>
                <w:sz w:val="19"/>
              </w:rPr>
              <w:t>Method mark — correct process even if arithmetic error</w:t>
            </w:r>
          </w:p>
        </w:tc>
        <w:tc>
          <w:tcPr>
            <w:tcW w:type="dxa" w:w="3289"/>
            <w:shd w:val="clear" w:color="auto" w:fill="D6EAF8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1B7A4B"/>
                <w:sz w:val="19"/>
              </w:rPr>
              <w:t xml:space="preserve">A mark: </w:t>
            </w:r>
            <w:r>
              <w:rPr>
                <w:rFonts w:ascii="Arial" w:hAnsi="Arial"/>
                <w:sz w:val="19"/>
              </w:rPr>
              <w:t>Accuracy mark — correct numerical answer</w:t>
            </w:r>
          </w:p>
        </w:tc>
        <w:tc>
          <w:tcPr>
            <w:tcW w:type="dxa" w:w="3289"/>
            <w:shd w:val="clear" w:color="auto" w:fill="D6EAF8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6C3483"/>
                <w:sz w:val="19"/>
              </w:rPr>
              <w:t xml:space="preserve">B mark: </w:t>
            </w:r>
            <w:r>
              <w:rPr>
                <w:rFonts w:ascii="Arial" w:hAnsi="Arial"/>
                <w:sz w:val="19"/>
              </w:rPr>
              <w:t>Result can be stated without working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2E86AB"/>
          </w:tcPr>
          <w:p>
            <w:pPr>
              <w:spacing w:before="120" w:after="120"/>
              <w:ind w:left="227"/>
            </w:pPr>
            <w:r>
              <w:rPr>
                <w:rFonts w:ascii="Arial" w:hAnsi="Arial"/>
                <w:b/>
                <w:color w:val="FFFFFF"/>
                <w:sz w:val="22"/>
              </w:rPr>
              <w:t>SECTION A  —  Level 1: Easy  (20 marks)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[2m]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Write these integers in order from smallest to largest:  −5, 3, −12, 0, 7, −1, 15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Compare by position on the number line (leftmost = smallest)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−12,  −5,  −1,  0,  3,  7,  15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Q2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  (1 each)m]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Circle the largest value in each pair: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a)  −8  or  −3   →   −3 is further right on the number line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b)  −20  or  4   →   any positive &gt; any negative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c)  0  or  −1    →   0 is to the right of −1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a) −3     b) 4     c) 0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[2  (1 mark if 7–8 correct)m]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List ALL the factors of 36.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1 × 36,   2 × 18,   3 × 12,   4 × 9,   6 × 6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1, 2, 3, 4, 6, 9, 12, 18, 36   (9 factors)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Q4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[2m]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Write the first five multiples of 8.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8×1=8,   8×2=16,   8×3=24,   8×4=32,   8×5=40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8,  16,  24,  32,  40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Q5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  (1 per 2 correct, deduct 1 per wrong inclusion)m]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Which of the following are factors of 60?   2, 5, 7, 9, 12, 15, 20, 11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60 ÷ 2 = 30 ✓       60 ÷ 5 = 12 ✓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60 ÷ 7 = 8.57… ✗    60 ÷ 9 = 6.67… ✗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60 ÷ 12 = 5 ✓       60 ÷ 15 = 4 ✓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60 ÷ 20 = 3 ✓       60 ÷ 11 = 5.45… ✗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2,  5,  12,  15,  20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Q6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  (deduct 1 per error)m]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Circle ALL the prime numbers:   1  2  9  11  15  17  21  23  27  29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1 → NOT prime (only 1 factor)    9 = 3×3 → NOT prime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15 = 3×5 → NOT prime             21 = 3×7 → NOT prime     27 = 3×3×3 → NOT prime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2,  11,  17,  23,  29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Q7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[2  (1 M + 1 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Explain why 1 is NOT a prime number.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1 has only ONE factor (itself). A prime number must have EXACTLY 2 factors.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Q8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  (½ each, award whole marks)m]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Calculate:  a) 5²     b) 3³     c) √49     d) ∛8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a) 5² = 5 × 5 = 25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b) 3³ = 3 × 3 × 3 = 27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c) √49 = 7   (because 7 × 7 = 49)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d) ∛8 = 2    (because 2 × 2 × 2 = 8)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a) 25     b) 27     c) 7     d) 2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E07B00"/>
          </w:tcPr>
          <w:p>
            <w:pPr>
              <w:spacing w:before="120" w:after="120"/>
              <w:ind w:left="227"/>
            </w:pPr>
            <w:r>
              <w:rPr>
                <w:rFonts w:ascii="Arial" w:hAnsi="Arial"/>
                <w:b/>
                <w:color w:val="FFFFFF"/>
                <w:sz w:val="22"/>
              </w:rPr>
              <w:t>SECTION B  —  Level 2: Medium  (30 marks)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Q9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[4  (2M + 2A)m]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Find the HCF and LCM of 12 and 18 using factor lists.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Factors of 12:  1, 2, 3, 4, 6, 12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Factors of 18:  1, 2, 3, 6, 9, 18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Common factors:  1, 2, 3, 6   →   HCF = 6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Multiples of 12:  12, 24, 36, 48, …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Multiples of 18:  18, 36, 54, …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First common multiple = 36   →   LCM = 36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HCF = 6     LCM = 36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Q10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  (2M + 1A)m]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Bus A every 12 min, Bus B every 18 min. How long until both depart together?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Need LCM(12, 18)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Multiples of 12:  12, 24, 36 …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Multiples of 18:  18, 36 …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LCM = 36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36 minutes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Q11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[4  (2M for factor tree + 2A)m]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Write 84 as a product of prime factors in index form.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84 ÷ 2 = 42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42 ÷ 2 = 21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21 ÷ 3 = 7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7 ÷ 7 = 1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84 = 2 × 2 × 3 × 7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84 = 2² × 3 × 7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Q12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[4  (2M + 2A)m]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Use prime factorisation to find the HCF of 60 and 90.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60 = 2² × 3 × 5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90 = 2 × 3² × 5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Shared primes (lowest power):  2¹ × 3¹ × 5¹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HCF = 2 × 3 × 5 = 30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HCF = 30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[6  (1M + 1A each)m]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Calculate using BIDMAS:  a) 3 + 4 × 2 − 1     b) (10 − 4)² ÷ 4     c) 2³ + 3 × (5 − 2)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a)  3 + 4 × 2 − 1  =  3 + 8 − 1  =  10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b)  (10 − 4)² ÷ 4  =  6² ÷ 4  =  36 ÷ 4  =  9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c)  2³ + 3 × (5 − 2)  =  8 + 3 × 3  =  8 + 9  =  17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a) 10     b) 9     c) 17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Q14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Insert ONE pair of brackets to make this true:  8 + 2 × 3 − 1 = 29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Try (8 + 2) × 3 − 1: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= 10 × 3 − 1  =  30 − 1  =  29  ✓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(8 + 2) × 3 − 1 = 29</w:t>
            </w:r>
          </w:p>
          <w:p>
            <w:pPr>
              <w:spacing w:before="40" w:after="80"/>
              <w:ind w:left="283"/>
            </w:pPr>
            <w:r>
              <w:rPr>
                <w:rFonts w:ascii="Arial" w:hAnsi="Arial"/>
                <w:i/>
                <w:color w:val="6C3483"/>
                <w:sz w:val="20"/>
              </w:rPr>
              <w:t xml:space="preserve">    📝  Teacher note:  Note: the original worksheet states target = 19, but correct achievable target with one bracket pair is 29. Award full marks if student writes (8 + 2) × 3 − 1 = 29.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Q15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[6  (1M + 0.5A each)m]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Calculate:  a) −6 + (−4)     b) −3 × 5     c) −24 ÷ (−6)     d) (−2)³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a)  −6 + (−4)  =  −6 − 4  =  −10          [+ negative → subtract]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b)  −3 × 5  =  −15                            [positive × negative = negative]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c)  −24 ÷ (−6)  =  +4                         [negative ÷ negative = positive]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d)  (−2)³  =  (−2) × (−2) × (−2)  =  4 × (−2)  =  −8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a) −10     b) −15     c) 4     d) −8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B03A2E"/>
          </w:tcPr>
          <w:p>
            <w:pPr>
              <w:spacing w:before="120" w:after="120"/>
              <w:ind w:left="227"/>
            </w:pPr>
            <w:r>
              <w:rPr>
                <w:rFonts w:ascii="Arial" w:hAnsi="Arial"/>
                <w:b/>
                <w:color w:val="FFFFFF"/>
                <w:sz w:val="22"/>
              </w:rPr>
              <w:t>SECTION C  —  Level 3: Challenging  (20 marks)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Q16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[4  (2M for correct operations + 2A)m]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Temperature problem: started at −8°C, rose 15°C at noon, fell 7°C by 6 p.m. Find 6 p.m. temperature.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Midnight → Noon:    −8 + 15  =  +7°C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Noon → 6 p.m.:       7 − 7   =   0°C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0°C</w:t>
            </w:r>
          </w:p>
          <w:p>
            <w:pPr>
              <w:spacing w:before="40" w:after="80"/>
              <w:ind w:left="283"/>
            </w:pPr>
            <w:r>
              <w:rPr>
                <w:rFonts w:ascii="Arial" w:hAnsi="Arial"/>
                <w:i/>
                <w:color w:val="6C3483"/>
                <w:sz w:val="20"/>
              </w:rPr>
              <w:t xml:space="preserve">    📝  Teacher note:  Award M marks for correct method even if arithmetic error. Must show working.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Q17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[5  (2M reasoning + 3A)m]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Number N has exactly 8 factors; two of them are 6 and 10. What could N be?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6 = 2 × 3   and   10 = 2 × 5   → N must be divisible by 2, 3, and 5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Smallest such number:  LCM(6, 10) = 30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Factors of 30:  1, 2, 3, 5, 6, 10, 15, 30  → exactly 8 factors ✓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N = 30     (accept any valid justification with correct factor count)</w:t>
            </w:r>
          </w:p>
          <w:p>
            <w:pPr>
              <w:spacing w:before="40" w:after="80"/>
              <w:ind w:left="283"/>
            </w:pPr>
            <w:r>
              <w:rPr>
                <w:rFonts w:ascii="Arial" w:hAnsi="Arial"/>
                <w:i/>
                <w:color w:val="6C3483"/>
                <w:sz w:val="20"/>
              </w:rPr>
              <w:t xml:space="preserve">    📝  Teacher note:  Award 3M if student identifies LCM correctly but makes arithmetic error. Do not accept 60 without checking factor count (60 has 12 factors).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Q18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[6  (2M+1A each part + 1A for correct sign in b)m]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Calculate:  a) √(4³ + 2 × 12 − 4²)     b) (−3)² − 2³ + 5 × (−2)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a)  Inside:  4³ = 64,   2 × 12 = 24,   4² = 16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  64 + 24 − 16  =  72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  √72  =  √(36 × 2)  =  6√2   ≈  8.49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b)  (−3)²  =  9     (brackets first → positive)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  2³  =  8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  5 × (−2)  =  −10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  9 − 8 + (−10)  =  9 − 8 − 10  =  −9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a) 6√2  (or √72 ≈ 8.49)     b) −9</w:t>
            </w:r>
          </w:p>
          <w:p>
            <w:pPr>
              <w:spacing w:before="40" w:after="80"/>
              <w:ind w:left="283"/>
            </w:pPr>
            <w:r>
              <w:rPr>
                <w:rFonts w:ascii="Arial" w:hAnsi="Arial"/>
                <w:i/>
                <w:color w:val="6C3483"/>
                <w:sz w:val="20"/>
              </w:rPr>
              <w:t xml:space="preserve">    📝  Teacher note:  For a), accept √72 or 6√2. If students write 8.49 (rounded), award full marks. For b), common error: (−3)² = −9 → award M but not A.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Q19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[3  (1B verdict + 2A justification + example)m]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Is this TRUE or FALSE?  'The product of two prime numbers is always odd.'  Justify with an example.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2 is a prime number.  Any prime × 2 is even.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Counterexample:  2 × 3 = 6  (even, not odd)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FALSE.  Counterexample: 2 × 3 = 6 (even).  Any product involving the prime 2 is even.</w:t>
            </w:r>
          </w:p>
        </w:tc>
      </w:tr>
    </w:tbl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624"/>
            <w:shd w:val="clear" w:color="auto" w:fill="1A3557"/>
            <w:tcBorders>
              <w:top w:val="single" w:sz="4" w:color="1A3557"/>
              <w:left w:val="single" w:sz="4" w:color="1A3557"/>
              <w:bottom w:val="single" w:sz="4" w:color="1A3557"/>
              <w:right w:val="single" w:sz="4" w:color="1A3557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Q20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color w:val="F0C060"/>
                <w:sz w:val="16"/>
              </w:rPr>
              <w:t>[5  (2M method + 3A verified answer)m]</w:t>
            </w:r>
          </w:p>
        </w:tc>
        <w:tc>
          <w:tcPr>
            <w:tcW w:type="dxa" w:w="4933"/>
            <w:shd w:val="clear" w:color="auto" w:fill="F4F6F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/>
              <w:ind w:left="170"/>
            </w:pPr>
            <w:r>
              <w:rPr>
                <w:rFonts w:ascii="Arial" w:hAnsi="Arial"/>
                <w:color w:val="333333"/>
                <w:sz w:val="22"/>
              </w:rPr>
              <w:t>Find THREE numbers with HCF = 4 and LCM = 120. Show verification.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LCM = 120 = 2³ × 3 × 5     HCF = 4 = 2²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All three numbers must: (i) be multiples of 4  (ii) divide into 120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Factors of 120 that are multiples of 4:  4, 8, 12, 20, 24, 40, 60, 120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Try 4, 24, 40: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HCF(4, 24, 40):  GCD = 4  ✓   (8 does not divide 4)</w:t>
            </w:r>
          </w:p>
          <w:p>
            <w:pPr>
              <w:spacing w:before="40" w:after="20"/>
              <w:ind w:left="283"/>
            </w:pPr>
            <w:r>
              <w:rPr>
                <w:rFonts w:ascii="Arial" w:hAnsi="Arial"/>
                <w:i/>
                <w:color w:val="444444"/>
                <w:sz w:val="21"/>
              </w:rPr>
              <w:t xml:space="preserve">      LCM(4, 24, 40):  24 = 2³×3,  40 = 2³×5  →  LCM = 2³×3×5 = 120  ✓</w:t>
            </w:r>
          </w:p>
          <w:p>
            <w:pPr>
              <w:spacing w:before="60" w:after="80"/>
              <w:ind w:left="283"/>
            </w:pPr>
            <w:r>
              <w:rPr>
                <w:rFonts w:ascii="Arial" w:hAnsi="Arial"/>
                <w:b/>
                <w:color w:val="1B7A4B"/>
                <w:sz w:val="22"/>
              </w:rPr>
              <w:t xml:space="preserve">    ✅  Answer:  </w:t>
            </w:r>
            <w:r>
              <w:rPr>
                <w:rFonts w:ascii="Arial" w:hAnsi="Arial"/>
                <w:b/>
                <w:color w:val="1B7A4B"/>
                <w:sz w:val="22"/>
              </w:rPr>
              <w:t>One valid set:  4,  24,  40     HCF = 4  ✓     LCM = 120  ✓</w:t>
            </w:r>
          </w:p>
          <w:p>
            <w:pPr>
              <w:spacing w:before="40" w:after="80"/>
              <w:ind w:left="283"/>
            </w:pPr>
            <w:r>
              <w:rPr>
                <w:rFonts w:ascii="Arial" w:hAnsi="Arial"/>
                <w:i/>
                <w:color w:val="6C3483"/>
                <w:sz w:val="20"/>
              </w:rPr>
              <w:t xml:space="preserve">    📝  Teacher note:  Accept any correct set e.g. 4, 8, 120 (HCF=4 ✓, LCM=120 ✓). Deduct 2 marks if no verification shown.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  <w:shd w:val="clear" w:color="auto" w:fill="1A3557"/>
          </w:tcPr>
          <w:p>
            <w:pPr>
              <w:spacing w:before="120" w:after="120"/>
              <w:ind w:left="227"/>
            </w:pPr>
            <w:r>
              <w:rPr>
                <w:rFonts w:ascii="Arial" w:hAnsi="Arial"/>
                <w:b/>
                <w:color w:val="FFFFFF"/>
                <w:sz w:val="22"/>
              </w:rPr>
              <w:t xml:space="preserve">  📊  Marking Summary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1A355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Q</w:t>
            </w:r>
          </w:p>
        </w:tc>
        <w:tc>
          <w:tcPr>
            <w:tcW w:type="dxa" w:w="2466"/>
            <w:shd w:val="clear" w:color="auto" w:fill="1A355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466"/>
            <w:shd w:val="clear" w:color="auto" w:fill="1A355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Marks</w:t>
            </w:r>
          </w:p>
        </w:tc>
        <w:tc>
          <w:tcPr>
            <w:tcW w:type="dxa" w:w="2466"/>
            <w:shd w:val="clear" w:color="auto" w:fill="1A3557"/>
            <w:tcBorders>
              <w:top w:val="single" w:sz="4" w:color="2E86AB"/>
              <w:left w:val="single" w:sz="4" w:color="2E86AB"/>
              <w:bottom w:val="single" w:sz="4" w:color="2E86AB"/>
              <w:right w:val="single" w:sz="4" w:color="2E86AB"/>
            </w:tcBorders>
          </w:tcPr>
          <w:p>
            <w:pPr>
              <w:spacing w:before="80" w:after="80"/>
              <w:ind w:left="113"/>
            </w:pPr>
            <w:r>
              <w:rPr>
                <w:rFonts w:ascii="Arial" w:hAnsi="Arial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Order integers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2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−12, −5, −1, 0, 3, 7, 15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Q2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Largest in pair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a)−3  b)4  c)0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Q3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Factors of 36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2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1,2,3,4,6,9,12,18,36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Q4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Multiples of 8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2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8,16,24,32,40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Q5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Factors of 60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2,5,12,15,20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Q6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Prime numbers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2,11,17,23,29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Q7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Why 1 not prime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2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Exactly 2 factors required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Q8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Squares/Cubes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25 / 27 / 7 / 2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Q9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HCF &amp; LCM of 12,18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4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HCF=6  LCM=36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Q10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Bus schedule LCM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36 minutes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Q11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Prime factorisation 84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4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2² × 3 × 7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Q12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HCF 60 &amp; 90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4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30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Q13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BIDMAS (3 parts)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6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10 / 9 / 17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Q14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Insert brackets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(8+2)×3−1=29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Q15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Negative calculations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6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−10/−15/4/−8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Q16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Temperature problem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4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0°C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Q17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Factor reasoning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5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N=30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Q18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Complex BIDMAS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6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6√2 / −9</w:t>
            </w:r>
          </w:p>
        </w:tc>
      </w:tr>
      <w:tr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Q19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Prime product T/F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3</w:t>
            </w:r>
          </w:p>
        </w:tc>
        <w:tc>
          <w:tcPr>
            <w:tcW w:type="dxa" w:w="2466"/>
            <w:shd w:val="clear" w:color="auto" w:fill="D6EA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FALSE, e.g. 2×3=6</w:t>
            </w:r>
          </w:p>
        </w:tc>
      </w:tr>
      <w:tr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Q20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HCF &amp; LCM set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/>
                <w:color w:val="1B7A4B"/>
                <w:sz w:val="20"/>
              </w:rPr>
              <w:t>5</w:t>
            </w:r>
          </w:p>
        </w:tc>
        <w:tc>
          <w:tcPr>
            <w:tcW w:type="dxa" w:w="2466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60" w:after="60"/>
              <w:ind w:left="113"/>
            </w:pPr>
            <w:r>
              <w:rPr>
                <w:rFonts w:ascii="Arial" w:hAnsi="Arial"/>
                <w:b w:val="0"/>
                <w:sz w:val="20"/>
              </w:rPr>
              <w:t>e.g. 4, 24, 40</w:t>
            </w:r>
          </w:p>
        </w:tc>
      </w:tr>
    </w:tbl>
    <w:p>
      <w:pPr>
        <w:spacing w:before="0" w:after="0"/>
      </w:pPr>
      <w:r>
        <w:rPr>
          <w:sz w:val="8"/>
        </w:rPr>
      </w:r>
    </w:p>
    <w:p>
      <w:pPr>
        <w:spacing w:before="0" w:after="0"/>
      </w:pPr>
      <w:r>
        <w:rPr>
          <w:sz w:val="8"/>
        </w:rPr>
      </w:r>
    </w:p>
    <w:p>
      <w:pPr>
        <w:spacing w:before="80"/>
        <w:jc w:val="right"/>
      </w:pPr>
      <w:r>
        <w:rPr>
          <w:rFonts w:ascii="Arial" w:hAnsi="Arial"/>
          <w:b/>
          <w:color w:val="1A3557"/>
          <w:sz w:val="26"/>
        </w:rPr>
        <w:t>TOTAL:  70 marks</w:t>
      </w:r>
    </w:p>
    <w:p>
      <w:pPr>
        <w:spacing w:before="160"/>
        <w:jc w:val="center"/>
      </w:pPr>
      <w:r>
        <w:rPr>
          <w:rFonts w:ascii="Arial" w:hAnsi="Arial"/>
          <w:color w:val="999999"/>
          <w:sz w:val="18"/>
        </w:rPr>
        <w:t>Cambridge Lower Secondary Mathematics Stage 7  |  Unit 1 Answer Key  |  Teacher Copy Only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